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(AI) Training Presentation (2–4 Hours)</w:t>
      </w:r>
    </w:p>
    <w:p>
      <w:pPr>
        <w:pStyle w:val="Heading1"/>
      </w:pPr>
      <w:r>
        <w:t>1. Introduction to AI (20 mins)</w:t>
      </w:r>
    </w:p>
    <w:p>
      <w:r>
        <w:t>• What is Artificial Intelligence?</w:t>
        <w:br/>
        <w:t>• History of AI</w:t>
        <w:br/>
        <w:t>• AI vs ML vs Deep Learning</w:t>
        <w:br/>
        <w:t>• Real-world applications</w:t>
      </w:r>
    </w:p>
    <w:p>
      <w:pPr>
        <w:pStyle w:val="Heading1"/>
      </w:pPr>
      <w:r>
        <w:t>2. Types of AI (25 mins)</w:t>
      </w:r>
    </w:p>
    <w:p>
      <w:r>
        <w:t>• Narrow AI</w:t>
        <w:br/>
        <w:t>• General AI</w:t>
        <w:br/>
        <w:t>• Super AI</w:t>
        <w:br/>
        <w:t>• Examples of each</w:t>
      </w:r>
    </w:p>
    <w:p>
      <w:pPr>
        <w:pStyle w:val="Heading1"/>
      </w:pPr>
      <w:r>
        <w:t>3. AI Techniques (30 mins)</w:t>
      </w:r>
    </w:p>
    <w:p>
      <w:r>
        <w:t>• Search algorithms</w:t>
        <w:br/>
        <w:t>• Knowledge representation</w:t>
        <w:br/>
        <w:t>• Reasoning &amp; problem solving</w:t>
      </w:r>
    </w:p>
    <w:p>
      <w:pPr>
        <w:pStyle w:val="Heading1"/>
      </w:pPr>
      <w:r>
        <w:t>4. Machine Learning Overview (20 mins)</w:t>
      </w:r>
    </w:p>
    <w:p>
      <w:r>
        <w:t>• Relation with AI</w:t>
        <w:br/>
        <w:t>• Types of ML (brief recap)</w:t>
        <w:br/>
        <w:t>• Use cases</w:t>
      </w:r>
    </w:p>
    <w:p>
      <w:pPr>
        <w:pStyle w:val="Heading1"/>
      </w:pPr>
      <w:r>
        <w:t>5. Deep Learning Basics (30 mins)</w:t>
      </w:r>
    </w:p>
    <w:p>
      <w:r>
        <w:t>• Neural Networks</w:t>
        <w:br/>
        <w:t>• Layers and activation functions</w:t>
        <w:br/>
        <w:t>• Applications (vision, NLP)</w:t>
      </w:r>
    </w:p>
    <w:p>
      <w:pPr>
        <w:pStyle w:val="Heading1"/>
      </w:pPr>
      <w:r>
        <w:t>6. Natural Language Processing (25 mins)</w:t>
      </w:r>
    </w:p>
    <w:p>
      <w:r>
        <w:t>• Text processing</w:t>
        <w:br/>
        <w:t>• Chatbots</w:t>
        <w:br/>
        <w:t>• Voice assistants</w:t>
      </w:r>
    </w:p>
    <w:p>
      <w:pPr>
        <w:pStyle w:val="Heading1"/>
      </w:pPr>
      <w:r>
        <w:t>7. Computer Vision (20 mins)</w:t>
      </w:r>
    </w:p>
    <w:p>
      <w:r>
        <w:t>• Image recognition</w:t>
        <w:br/>
        <w:t>• Object detection</w:t>
        <w:br/>
        <w:t>• Real-world uses</w:t>
      </w:r>
    </w:p>
    <w:p>
      <w:pPr>
        <w:pStyle w:val="Heading1"/>
      </w:pPr>
      <w:r>
        <w:t>8. AI Tools &amp; Technologies (20 mins)</w:t>
      </w:r>
    </w:p>
    <w:p>
      <w:r>
        <w:t>• Python</w:t>
        <w:br/>
        <w:t>• TensorFlow, PyTorch</w:t>
        <w:br/>
        <w:t>• APIs and cloud AI</w:t>
      </w:r>
    </w:p>
    <w:p>
      <w:pPr>
        <w:pStyle w:val="Heading1"/>
      </w:pPr>
      <w:r>
        <w:t>9. Ethics in AI (15 mins)</w:t>
      </w:r>
    </w:p>
    <w:p>
      <w:r>
        <w:t>• Bias and fairness</w:t>
        <w:br/>
        <w:t>• Privacy concerns</w:t>
        <w:br/>
        <w:t>• Responsible AI</w:t>
      </w:r>
    </w:p>
    <w:p>
      <w:pPr>
        <w:pStyle w:val="Heading1"/>
      </w:pPr>
      <w:r>
        <w:t>10. Future of AI (15 mins)</w:t>
      </w:r>
    </w:p>
    <w:p>
      <w:r>
        <w:t>• Trends</w:t>
        <w:br/>
        <w:t>• Career opportunities</w:t>
      </w:r>
    </w:p>
    <w:p>
      <w:pPr>
        <w:pStyle w:val="Heading1"/>
      </w:pPr>
      <w:r>
        <w:t>11. Mini Activity / Discussion (20 mins)</w:t>
      </w:r>
    </w:p>
    <w:p>
      <w:r>
        <w:t>• Simple AI demo idea</w:t>
        <w:br/>
        <w:t>• Q&amp;A session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