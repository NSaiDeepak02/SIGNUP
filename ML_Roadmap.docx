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Machine Learning Roadmap</w:t>
        <w:br/>
        <w:t>(2–4 Hour Study Journal)</w:t>
      </w:r>
    </w:p>
    <w:p>
      <w:r>
        <w:br/>
      </w:r>
    </w:p>
    <w:p>
      <w:r>
        <w:rPr>
          <w:b/>
          <w:sz w:val="28"/>
        </w:rPr>
        <w:t>1. Introduction to Machine Learning (20 mins)</w:t>
      </w:r>
    </w:p>
    <w:p>
      <w:r>
        <w:t>• What is Machine Learning?</w:t>
      </w:r>
    </w:p>
    <w:p>
      <w:r>
        <w:t>• Types: Supervised, Unsupervised, Reinforcement</w:t>
      </w:r>
    </w:p>
    <w:p>
      <w:r>
        <w:t>• Real-world examples</w:t>
      </w:r>
    </w:p>
    <w:p>
      <w:r>
        <w:rPr>
          <w:b/>
          <w:sz w:val="28"/>
        </w:rPr>
        <w:t>2. Supervised Learning (40 mins)</w:t>
      </w:r>
    </w:p>
    <w:p>
      <w:r>
        <w:t>• Regression vs Classification</w:t>
      </w:r>
    </w:p>
    <w:p>
      <w:r>
        <w:t>• Linear Regression</w:t>
      </w:r>
    </w:p>
    <w:p>
      <w:r>
        <w:t>• Logistic Regression</w:t>
      </w:r>
    </w:p>
    <w:p>
      <w:r>
        <w:rPr>
          <w:b/>
          <w:sz w:val="28"/>
        </w:rPr>
        <w:t>3. Decision Trees &amp; Random Forest (30 mins)</w:t>
      </w:r>
    </w:p>
    <w:p>
      <w:r>
        <w:t>• Decision Tree concept</w:t>
      </w:r>
    </w:p>
    <w:p>
      <w:r>
        <w:t>• Overfitting &amp; Pruning</w:t>
      </w:r>
    </w:p>
    <w:p>
      <w:r>
        <w:t>• Random Forest (Ensemble)</w:t>
      </w:r>
    </w:p>
    <w:p>
      <w:r>
        <w:rPr>
          <w:b/>
          <w:sz w:val="28"/>
        </w:rPr>
        <w:t>4. KNN &amp; SVM (40 mins)</w:t>
      </w:r>
    </w:p>
    <w:p>
      <w:r>
        <w:t>• KNN (distance-based)</w:t>
      </w:r>
    </w:p>
    <w:p>
      <w:r>
        <w:t>• SVM (best hyperplane)</w:t>
      </w:r>
    </w:p>
    <w:p>
      <w:r>
        <w:rPr>
          <w:b/>
          <w:sz w:val="28"/>
        </w:rPr>
        <w:t>5. Data Preprocessing (30 mins)</w:t>
      </w:r>
    </w:p>
    <w:p>
      <w:r>
        <w:t>• Handling missing values</w:t>
      </w:r>
    </w:p>
    <w:p>
      <w:r>
        <w:t>• Encoding (Label &amp; One-hot)</w:t>
      </w:r>
    </w:p>
    <w:p>
      <w:r>
        <w:t>• Feature Scaling</w:t>
      </w:r>
    </w:p>
    <w:p>
      <w:r>
        <w:rPr>
          <w:b/>
          <w:sz w:val="28"/>
        </w:rPr>
        <w:t>6. Model Evaluation (20 mins)</w:t>
      </w:r>
    </w:p>
    <w:p>
      <w:r>
        <w:t>• Train-Test Split</w:t>
      </w:r>
    </w:p>
    <w:p>
      <w:r>
        <w:t>• Accuracy, Precision, Recall, F1-score</w:t>
      </w:r>
    </w:p>
    <w:p>
      <w:r>
        <w:rPr>
          <w:b/>
          <w:sz w:val="28"/>
        </w:rPr>
        <w:t>7. Overfitting vs Underfitting (15 mins)</w:t>
      </w:r>
    </w:p>
    <w:p>
      <w:r>
        <w:t>• Bias vs Variance</w:t>
      </w:r>
    </w:p>
    <w:p>
      <w:r>
        <w:t>• Regularization</w:t>
      </w:r>
    </w:p>
    <w:p>
      <w:r>
        <w:rPr>
          <w:b/>
          <w:sz w:val="28"/>
        </w:rPr>
        <w:t>8. Mini Project (30 mins)</w:t>
      </w:r>
    </w:p>
    <w:p>
      <w:r>
        <w:t>• Build a simple ML model</w:t>
      </w:r>
    </w:p>
    <w:p/>
    <w:p>
      <w:r>
        <w:rPr>
          <w:b/>
        </w:rPr>
        <w:t>Tips for Learning:</w:t>
      </w:r>
    </w:p>
    <w:p>
      <w:r>
        <w:t>• Focus on concepts, not memorization</w:t>
      </w:r>
    </w:p>
    <w:p>
      <w:r>
        <w:t>• Watch videos at 1.25x speed</w:t>
      </w:r>
    </w:p>
    <w:p>
      <w:r>
        <w:t>• Take short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