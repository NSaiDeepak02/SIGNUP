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Machine Learning Roadmap (2–4 Hour Study Journal)</w:t>
      </w:r>
    </w:p>
    <w:p/>
    <w:p>
      <w:r>
        <w:t>Goal:</w:t>
      </w:r>
    </w:p>
    <w:p>
      <w:r>
        <w:t>Cover Machine Learning fundamentals in 2–4 hours with structured topics.</w:t>
      </w:r>
    </w:p>
    <w:p/>
    <w:p>
      <w:r>
        <w:t>Total Duration: 3 Hours (Flexible)</w:t>
      </w:r>
    </w:p>
    <w:p/>
    <w:p>
      <w:r>
        <w:t>1. Introduction to Machine Learning (20 mins)</w:t>
      </w:r>
    </w:p>
    <w:p>
      <w:r>
        <w:t>- What is ML?</w:t>
      </w:r>
    </w:p>
    <w:p>
      <w:r>
        <w:t>- Types: Supervised, Unsupervised, Reinforcement</w:t>
      </w:r>
    </w:p>
    <w:p>
      <w:r>
        <w:t>- Real-world examples</w:t>
      </w:r>
    </w:p>
    <w:p/>
    <w:p>
      <w:r>
        <w:t>2. Supervised Learning (40 mins)</w:t>
      </w:r>
    </w:p>
    <w:p>
      <w:r>
        <w:t>- Regression vs Classification</w:t>
      </w:r>
    </w:p>
    <w:p>
      <w:r>
        <w:t>- Linear Regression</w:t>
      </w:r>
    </w:p>
    <w:p>
      <w:r>
        <w:t>- Logistic Regression</w:t>
      </w:r>
    </w:p>
    <w:p/>
    <w:p>
      <w:r>
        <w:t>3. Decision Trees &amp; Random Forest (30 mins)</w:t>
      </w:r>
    </w:p>
    <w:p>
      <w:r>
        <w:t>- Decision Trees</w:t>
      </w:r>
    </w:p>
    <w:p>
      <w:r>
        <w:t>- Overfitting &amp; Pruning</w:t>
      </w:r>
    </w:p>
    <w:p>
      <w:r>
        <w:t>- Random Forest</w:t>
      </w:r>
    </w:p>
    <w:p/>
    <w:p>
      <w:r>
        <w:t>4. KNN &amp; SVM (40 mins)</w:t>
      </w:r>
    </w:p>
    <w:p>
      <w:r>
        <w:t>- KNN (distance-based)</w:t>
      </w:r>
    </w:p>
    <w:p>
      <w:r>
        <w:t>- SVM (best hyperplane)</w:t>
      </w:r>
    </w:p>
    <w:p/>
    <w:p>
      <w:r>
        <w:t>5. Data Preprocessing (30 mins)</w:t>
      </w:r>
    </w:p>
    <w:p>
      <w:r>
        <w:t>- Missing values</w:t>
      </w:r>
    </w:p>
    <w:p>
      <w:r>
        <w:t>- Encoding</w:t>
      </w:r>
    </w:p>
    <w:p>
      <w:r>
        <w:t>- Feature Scaling</w:t>
      </w:r>
    </w:p>
    <w:p/>
    <w:p>
      <w:r>
        <w:t>6. Model Evaluation (20 mins)</w:t>
      </w:r>
    </w:p>
    <w:p>
      <w:r>
        <w:t>- Train-Test Split</w:t>
      </w:r>
    </w:p>
    <w:p>
      <w:r>
        <w:t>- Accuracy, Precision, Recall, F1-score</w:t>
      </w:r>
    </w:p>
    <w:p/>
    <w:p>
      <w:r>
        <w:t>7. Overfitting vs Underfitting (15 mins)</w:t>
      </w:r>
    </w:p>
    <w:p>
      <w:r>
        <w:t>- Bias vs Variance</w:t>
      </w:r>
    </w:p>
    <w:p>
      <w:r>
        <w:t>- Regularization</w:t>
      </w:r>
    </w:p>
    <w:p/>
    <w:p>
      <w:r>
        <w:t>8. Mini Project (Optional - 30 mins)</w:t>
      </w:r>
    </w:p>
    <w:p>
      <w:r>
        <w:t>- Build a simple ML model</w:t>
      </w:r>
    </w:p>
    <w:p/>
    <w:p>
      <w:r>
        <w:t>Final Revision (15 mins)</w:t>
      </w:r>
    </w:p>
    <w:p/>
    <w:p>
      <w:r>
        <w:t>Tips:</w:t>
      </w:r>
    </w:p>
    <w:p>
      <w:r>
        <w:t>- Focus on concepts</w:t>
      </w:r>
    </w:p>
    <w:p>
      <w:r>
        <w:t>- Use 1.25x speed videos</w:t>
      </w:r>
    </w:p>
    <w:p>
      <w:r>
        <w:t>- Take notes</w:t>
      </w:r>
    </w:p>
    <w:p/>
    <w:p>
      <w:r>
        <w:t>Outcome:</w:t>
      </w:r>
    </w:p>
    <w:p>
      <w:r>
        <w:t>- Understand ML basics</w:t>
      </w:r>
    </w:p>
    <w:p>
      <w:r>
        <w:t>- Ready for interviews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